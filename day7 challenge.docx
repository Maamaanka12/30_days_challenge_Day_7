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EBC" w:rsidRPr="00922FB0" w:rsidRDefault="006F3F79">
      <w:pPr>
        <w:jc w:val="center"/>
        <w:rPr>
          <w:sz w:val="32"/>
          <w:szCs w:val="32"/>
        </w:rPr>
      </w:pPr>
      <w:r>
        <w:rPr>
          <w:b/>
          <w:sz w:val="48"/>
          <w:szCs w:val="32"/>
        </w:rPr>
        <w:t xml:space="preserve">DAY </w:t>
      </w:r>
      <w:proofErr w:type="gramStart"/>
      <w:r>
        <w:rPr>
          <w:b/>
          <w:sz w:val="48"/>
          <w:szCs w:val="32"/>
        </w:rPr>
        <w:t>7</w:t>
      </w:r>
      <w:proofErr w:type="gramEnd"/>
      <w:r w:rsidR="00CE78E7" w:rsidRPr="00922FB0">
        <w:rPr>
          <w:b/>
          <w:sz w:val="48"/>
          <w:szCs w:val="32"/>
        </w:rPr>
        <w:t xml:space="preserve"> – CODING CHALLENGE</w:t>
      </w:r>
    </w:p>
    <w:p w:rsidR="004A7EBC" w:rsidRPr="00922FB0" w:rsidRDefault="00922FB0" w:rsidP="006F3F79">
      <w:pPr>
        <w:jc w:val="center"/>
        <w:rPr>
          <w:color w:val="FF0000"/>
          <w:sz w:val="32"/>
          <w:szCs w:val="32"/>
        </w:rPr>
      </w:pPr>
      <w:r>
        <w:rPr>
          <w:b/>
          <w:color w:val="FF0000"/>
          <w:sz w:val="36"/>
          <w:szCs w:val="32"/>
        </w:rPr>
        <w:t>{</w:t>
      </w:r>
      <w:r w:rsidR="006F3F79">
        <w:rPr>
          <w:b/>
          <w:color w:val="FF0000"/>
          <w:sz w:val="36"/>
          <w:szCs w:val="32"/>
        </w:rPr>
        <w:t xml:space="preserve">School </w:t>
      </w:r>
      <w:proofErr w:type="gramStart"/>
      <w:r w:rsidR="006F3F79">
        <w:rPr>
          <w:b/>
          <w:color w:val="FF0000"/>
          <w:sz w:val="36"/>
          <w:szCs w:val="32"/>
        </w:rPr>
        <w:t xml:space="preserve">management </w:t>
      </w:r>
      <w:r w:rsidR="00CE78E7" w:rsidRPr="00922FB0">
        <w:rPr>
          <w:b/>
          <w:color w:val="FF0000"/>
          <w:sz w:val="36"/>
          <w:szCs w:val="32"/>
        </w:rPr>
        <w:t xml:space="preserve"> Website</w:t>
      </w:r>
      <w:proofErr w:type="gramEnd"/>
      <w:r>
        <w:rPr>
          <w:b/>
          <w:color w:val="FF0000"/>
          <w:sz w:val="36"/>
          <w:szCs w:val="32"/>
        </w:rPr>
        <w:t>}</w:t>
      </w:r>
    </w:p>
    <w:p w:rsidR="004A7EBC" w:rsidRPr="00922FB0" w:rsidRDefault="004A7EBC">
      <w:pPr>
        <w:rPr>
          <w:sz w:val="32"/>
          <w:szCs w:val="32"/>
        </w:rPr>
      </w:pPr>
    </w:p>
    <w:p w:rsidR="004A7EBC" w:rsidRPr="00922FB0" w:rsidRDefault="00CE78E7" w:rsidP="006F3F79">
      <w:pPr>
        <w:spacing w:line="360" w:lineRule="auto"/>
        <w:rPr>
          <w:sz w:val="32"/>
          <w:szCs w:val="32"/>
        </w:rPr>
      </w:pPr>
      <w:r w:rsidRPr="00922FB0">
        <w:rPr>
          <w:sz w:val="32"/>
          <w:szCs w:val="32"/>
        </w:rPr>
        <w:t>Dear Students</w:t>
      </w:r>
      <w:proofErr w:type="gramStart"/>
      <w:r w:rsidRPr="00922FB0">
        <w:rPr>
          <w:sz w:val="32"/>
          <w:szCs w:val="32"/>
        </w:rPr>
        <w:t>,</w:t>
      </w:r>
      <w:proofErr w:type="gramEnd"/>
      <w:r w:rsidRPr="00922FB0">
        <w:rPr>
          <w:sz w:val="32"/>
          <w:szCs w:val="32"/>
        </w:rPr>
        <w:br/>
      </w:r>
      <w:r w:rsidRPr="00922FB0">
        <w:rPr>
          <w:sz w:val="32"/>
          <w:szCs w:val="32"/>
        </w:rPr>
        <w:br/>
        <w:t xml:space="preserve">Welcome to Day 3 of our Coding Challenge! For today's challenge, every student must create </w:t>
      </w:r>
      <w:r w:rsidR="006F3F79" w:rsidRPr="006F3F79">
        <w:rPr>
          <w:b/>
          <w:color w:val="000000" w:themeColor="text1"/>
          <w:sz w:val="28"/>
          <w:szCs w:val="24"/>
        </w:rPr>
        <w:t xml:space="preserve">School </w:t>
      </w:r>
      <w:proofErr w:type="gramStart"/>
      <w:r w:rsidR="006F3F79" w:rsidRPr="006F3F79">
        <w:rPr>
          <w:b/>
          <w:color w:val="000000" w:themeColor="text1"/>
          <w:sz w:val="28"/>
          <w:szCs w:val="24"/>
        </w:rPr>
        <w:t>management  Website</w:t>
      </w:r>
      <w:proofErr w:type="gramEnd"/>
      <w:r w:rsidRPr="00922FB0">
        <w:rPr>
          <w:sz w:val="32"/>
          <w:szCs w:val="32"/>
        </w:rPr>
        <w:t xml:space="preserve">. The website should introduce </w:t>
      </w:r>
      <w:proofErr w:type="spellStart"/>
      <w:r w:rsidR="00B97E8A">
        <w:rPr>
          <w:sz w:val="32"/>
          <w:szCs w:val="32"/>
        </w:rPr>
        <w:t>home,</w:t>
      </w:r>
      <w:r w:rsidR="006F3F79">
        <w:rPr>
          <w:sz w:val="32"/>
          <w:szCs w:val="32"/>
        </w:rPr>
        <w:t>teachers</w:t>
      </w:r>
      <w:r w:rsidR="00B97E8A">
        <w:rPr>
          <w:sz w:val="32"/>
          <w:szCs w:val="32"/>
        </w:rPr>
        <w:t>,about</w:t>
      </w:r>
      <w:proofErr w:type="spellEnd"/>
      <w:r w:rsidR="00B97E8A">
        <w:rPr>
          <w:sz w:val="32"/>
          <w:szCs w:val="32"/>
        </w:rPr>
        <w:t xml:space="preserve"> </w:t>
      </w:r>
      <w:r w:rsidR="006F3F79">
        <w:rPr>
          <w:sz w:val="32"/>
          <w:szCs w:val="32"/>
        </w:rPr>
        <w:t>,courses</w:t>
      </w:r>
      <w:bookmarkStart w:id="0" w:name="_GoBack"/>
      <w:bookmarkEnd w:id="0"/>
    </w:p>
    <w:p w:rsidR="004A7EBC" w:rsidRPr="00922FB0" w:rsidRDefault="00CE78E7" w:rsidP="00922FB0">
      <w:pPr>
        <w:spacing w:line="600" w:lineRule="auto"/>
        <w:rPr>
          <w:sz w:val="32"/>
          <w:szCs w:val="32"/>
        </w:rPr>
      </w:pPr>
      <w:r w:rsidRPr="00922FB0">
        <w:rPr>
          <w:b/>
          <w:sz w:val="32"/>
          <w:szCs w:val="32"/>
        </w:rPr>
        <w:t>Challenge Requirements:</w:t>
      </w:r>
    </w:p>
    <w:p w:rsidR="00B97E8A" w:rsidRPr="00B97E8A" w:rsidRDefault="00CE78E7" w:rsidP="00B97E8A">
      <w:pPr>
        <w:pStyle w:val="ListBullet"/>
        <w:spacing w:line="600" w:lineRule="auto"/>
        <w:rPr>
          <w:sz w:val="32"/>
          <w:szCs w:val="32"/>
        </w:rPr>
      </w:pPr>
      <w:r w:rsidRPr="00922FB0">
        <w:rPr>
          <w:sz w:val="32"/>
          <w:szCs w:val="32"/>
        </w:rPr>
        <w:t>Build the project using HTML, CSS, and JavaScript.</w:t>
      </w:r>
      <w:r w:rsidR="00B97E8A">
        <w:rPr>
          <w:sz w:val="32"/>
          <w:szCs w:val="32"/>
        </w:rPr>
        <w:t>( optional)</w:t>
      </w:r>
    </w:p>
    <w:p w:rsidR="004A7EBC" w:rsidRPr="00922FB0" w:rsidRDefault="00CE78E7" w:rsidP="00922FB0">
      <w:pPr>
        <w:pStyle w:val="ListBullet"/>
        <w:spacing w:line="600" w:lineRule="auto"/>
        <w:rPr>
          <w:sz w:val="32"/>
          <w:szCs w:val="32"/>
        </w:rPr>
      </w:pPr>
      <w:r w:rsidRPr="00922FB0">
        <w:rPr>
          <w:sz w:val="32"/>
          <w:szCs w:val="32"/>
        </w:rPr>
        <w:t>Use a clean, attractive, and well-organized design.</w:t>
      </w:r>
    </w:p>
    <w:p w:rsidR="004A7EBC" w:rsidRPr="00922FB0" w:rsidRDefault="00CE78E7" w:rsidP="00922FB0">
      <w:pPr>
        <w:pStyle w:val="ListBullet"/>
        <w:spacing w:line="600" w:lineRule="auto"/>
        <w:rPr>
          <w:sz w:val="32"/>
          <w:szCs w:val="32"/>
        </w:rPr>
      </w:pPr>
      <w:r w:rsidRPr="00922FB0">
        <w:rPr>
          <w:sz w:val="32"/>
          <w:szCs w:val="32"/>
        </w:rPr>
        <w:t>Complete and submit the challenge before the deadline.</w:t>
      </w:r>
    </w:p>
    <w:p w:rsidR="004A7EBC" w:rsidRPr="00922FB0" w:rsidRDefault="004A7EBC">
      <w:pPr>
        <w:rPr>
          <w:sz w:val="32"/>
          <w:szCs w:val="32"/>
        </w:rPr>
      </w:pPr>
    </w:p>
    <w:p w:rsidR="004A7EBC" w:rsidRPr="00922FB0" w:rsidRDefault="00CE78E7" w:rsidP="00922FB0">
      <w:pPr>
        <w:jc w:val="center"/>
        <w:rPr>
          <w:sz w:val="32"/>
          <w:szCs w:val="32"/>
        </w:rPr>
      </w:pPr>
      <w:r w:rsidRPr="00922FB0">
        <w:rPr>
          <w:b/>
          <w:sz w:val="36"/>
          <w:szCs w:val="32"/>
        </w:rPr>
        <w:t>Deadline: Tomorrow at 9:00 PM</w:t>
      </w:r>
    </w:p>
    <w:p w:rsidR="004A7EBC" w:rsidRPr="00922FB0" w:rsidRDefault="00CE78E7" w:rsidP="00CE78E7">
      <w:pPr>
        <w:jc w:val="center"/>
        <w:rPr>
          <w:sz w:val="32"/>
          <w:szCs w:val="32"/>
        </w:rPr>
      </w:pPr>
      <w:r w:rsidRPr="00922FB0">
        <w:rPr>
          <w:i/>
          <w:sz w:val="32"/>
          <w:szCs w:val="32"/>
        </w:rPr>
        <w:t>Good luck, and do your best!</w:t>
      </w:r>
    </w:p>
    <w:sectPr w:rsidR="004A7EBC" w:rsidRPr="00922FB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C35"/>
    <w:rsid w:val="004A7EBC"/>
    <w:rsid w:val="006F3F79"/>
    <w:rsid w:val="00922FB0"/>
    <w:rsid w:val="00AA1D8D"/>
    <w:rsid w:val="00B47730"/>
    <w:rsid w:val="00B97E8A"/>
    <w:rsid w:val="00CB0664"/>
    <w:rsid w:val="00CE78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E4E6D"/>
  <w14:defaultImageDpi w14:val="300"/>
  <w15:docId w15:val="{27261ED3-9FE0-481F-9E62-D568EAEE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93D6AD-A9A8-4797-A53A-9B769C4CB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bashiir</cp:lastModifiedBy>
  <cp:revision>3</cp:revision>
  <dcterms:created xsi:type="dcterms:W3CDTF">2026-09-06T19:29:00Z</dcterms:created>
  <dcterms:modified xsi:type="dcterms:W3CDTF">2026-09-07T19:01:00Z</dcterms:modified>
  <cp:category/>
</cp:coreProperties>
</file>